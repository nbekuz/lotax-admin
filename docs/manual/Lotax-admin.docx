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Супер-админ</w:t>
      </w:r>
    </w:p>
    <w:p>
      <w:pPr>
        <w:spacing w:after="160" w:before="40"/>
      </w:pPr>
      <w:r>
        <w:t>Одна панель на всю платформу LOTAX. Ниже — пункты левого меню сверху вниз. На скриншотах имена, телефоны, почта и названия организаций заменены.</w:t>
      </w:r>
    </w:p>
    <w:p>
      <w:pPr>
        <w:pStyle w:val="Heading2"/>
      </w:pPr>
      <w:r>
        <w:t>Платформа</w:t>
      </w:r>
    </w:p>
    <w:p>
      <w:pPr>
        <w:pStyle w:val="Heading3"/>
      </w:pPr>
      <w:r>
        <w:t>Организации</w:t>
      </w:r>
    </w:p>
    <w:p>
      <w:pPr>
        <w:spacing w:after="160" w:before="40"/>
      </w:pPr>
      <w:r>
        <w:t>Супер-админ видит всех клиентов в одной таблице: организация, контакт, сколько парков, водителей и поездок, подписка и статус.</w:t>
      </w:r>
    </w:p>
    <w:p>
      <w:pPr>
        <w:spacing w:after="160" w:before="40"/>
      </w:pPr>
      <w:r>
        <w:t>Список фильтруется по подписке. Организацию можно создать кнопкой «Создать организацию».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rganiz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Карточка организации</w:t>
      </w:r>
    </w:p>
    <w:p>
      <w:pPr>
        <w:spacing w:after="160" w:before="40"/>
      </w:pPr>
      <w:r>
        <w:t>В карточке — сводка и реквизиты: название, юридическое имя, телефон, контактное лицо, включена ли организация.</w:t>
      </w:r>
    </w:p>
    <w:p>
      <w:pPr>
        <w:spacing w:after="160" w:before="40"/>
      </w:pPr>
      <w:r>
        <w:t>Отсюда подписку отключают, назначают директора или удаляют организацию.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62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rgan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Парки и сотрудники</w:t>
      </w:r>
    </w:p>
    <w:p>
      <w:pPr>
        <w:spacing w:after="160" w:before="40"/>
      </w:pPr>
      <w:r>
        <w:t>В одной организации парков может быть сколько угодно. У каждого парка своя подписка и ключ API. Парк добавляют, меняют и удаляют.</w:t>
      </w:r>
    </w:p>
    <w:p>
      <w:pPr>
        <w:spacing w:after="160" w:before="40"/>
      </w:pPr>
      <w:r>
        <w:t>Ниже — сотрудники личного кабинета: директор и менеджеры. Учётную запись можно заблокировать.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81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ks-sta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Директоры</w:t>
      </w:r>
    </w:p>
    <w:p>
      <w:pPr>
        <w:spacing w:after="160" w:before="40"/>
      </w:pPr>
      <w:r>
        <w:t>Действующие директора всех организаций. Список обновляется. Пароль директора меняется из его карточки.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rec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Админы</w:t>
      </w:r>
    </w:p>
    <w:p>
      <w:pPr>
        <w:spacing w:after="160" w:before="40"/>
      </w:pPr>
      <w:r>
        <w:t>Админ платформы видит организации и парки и не видит водителей. Супер-админ добавляет такого админа и задаёт ему пароль.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Связь</w:t>
      </w:r>
    </w:p>
    <w:p>
      <w:pPr>
        <w:pStyle w:val="Heading3"/>
      </w:pPr>
      <w:r>
        <w:t>Обращения</w:t>
      </w:r>
    </w:p>
    <w:p>
      <w:pPr>
        <w:spacing w:after="160" w:before="40"/>
      </w:pPr>
      <w:r>
        <w:t>Переписка поддержки LOTAX с директорами. Слева список диалогов, справа сообщения. Ответ пишут внизу или отправляют готовую фразу.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62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Пароли ЛК</w:t>
      </w:r>
    </w:p>
    <w:p>
      <w:pPr>
        <w:spacing w:after="160" w:before="40"/>
      </w:pPr>
      <w:r>
        <w:t>Заявки на пароль личного кабинета. Вкладки: открытые, закрытые и все. Супер-админ задаёт пароль в диалоге и закрывает комнату.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253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ss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Push</w:t>
      </w:r>
    </w:p>
    <w:p>
      <w:pPr>
        <w:spacing w:after="160" w:before="40"/>
      </w:pPr>
      <w:r>
        <w:t>Рассылка по организациям: напоминание перед розыгрышем и другие сообщения. Push при создании купона уходит с сервера сам. По каждой рассылке видно, сколько устройств получили сообщение и сколько ошибок.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В приложении</w:t>
      </w:r>
    </w:p>
    <w:p>
      <w:pPr>
        <w:spacing w:after="160" w:before="40"/>
      </w:pPr>
      <w:r>
        <w:t>Сколько водителей числится в парках и сколько из них хотя бы раз открыли приложение. Отдельно — за 7 и 30 дней, по организациям и по устройствам: iOS и Android.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16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pp-us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Контент</w:t>
      </w:r>
    </w:p>
    <w:p>
      <w:pPr>
        <w:pStyle w:val="Heading3"/>
      </w:pPr>
      <w:r>
        <w:t>Каталог LOTAX</w:t>
      </w:r>
    </w:p>
    <w:p>
      <w:pPr>
        <w:spacing w:after="160" w:before="40"/>
      </w:pPr>
      <w:r>
        <w:t>Награды за системные баллы. Их видят водители всех парков. Награду добавляют и меняют: цена в баллах, тип, запас, дата розыгрыша. Список для рандомайзера скачивается отсюда.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44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t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Баннеры</w:t>
      </w:r>
    </w:p>
    <w:p>
      <w:pPr>
        <w:spacing w:after="160" w:before="40"/>
      </w:pPr>
      <w:r>
        <w:t>Реклама в приложении водителя. Чем меньше порядок, тем выше баннер в карусели. У баннера есть аудитория, период и статус.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691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nn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Система</w:t>
      </w:r>
    </w:p>
    <w:p>
      <w:pPr>
        <w:pStyle w:val="Heading3"/>
      </w:pPr>
      <w:r>
        <w:t>Архив</w:t>
      </w:r>
    </w:p>
    <w:p>
      <w:pPr>
        <w:spacing w:after="160" w:before="40"/>
      </w:pPr>
      <w:r>
        <w:t>Сюда попадают водители, которых синхрон Яндекса убрал из парка: в парке они уже не «работающие». Аккаунт при этом не удалён.</w:t>
      </w:r>
    </w:p>
    <w:p>
      <w:pPr>
        <w:spacing w:after="160" w:before="40"/>
      </w:pPr>
      <w:r>
        <w:t>Восстановление: статус «Ожидание», затем SMS, затем «Активен». Поиск по имени, телефону или парку.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628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rch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Настройки</w:t>
      </w:r>
    </w:p>
    <w:p>
      <w:pPr>
        <w:spacing w:after="160" w:before="40"/>
      </w:pPr>
      <w:r>
        <w:t>Общие параметры LOTAX. Системные баллы: сколько начислять за час на линии и какой дневной лимит часов. Параметр можно добавить, изменить и удалить.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Профиль</w:t>
      </w:r>
    </w:p>
    <w:p>
      <w:pPr>
        <w:spacing w:after="160" w:before="40"/>
      </w:pPr>
      <w:r>
        <w:t>Тема панели: авто, светлая или тёмная. Здесь же почта, имя и статус учётной записи.</w:t>
      </w:r>
    </w:p>
    <w:p>
      <w:pPr>
        <w:spacing w:after="160" w:before="40"/>
      </w:pPr>
      <w:r>
        <w:t>Свой пароль меняют на этой странице, не через список сотрудников. Ниже — что доступно роли «Супер-админ».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16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44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file-passwo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Директор</w:t>
      </w:r>
    </w:p>
    <w:p>
      <w:pPr>
        <w:spacing w:after="160" w:before="40"/>
      </w:pPr>
      <w:r>
        <w:t>Личный кабинет одной организации. В шапке выбирается парк: списки, баллы и настройки ниже относятся к нему. На скриншотах имена, телефоны, почта и названия парков заменены.</w:t>
      </w:r>
    </w:p>
    <w:p>
      <w:pPr>
        <w:pStyle w:val="Heading2"/>
      </w:pPr>
      <w:r>
        <w:t>Парк</w:t>
      </w:r>
    </w:p>
    <w:p>
      <w:pPr>
        <w:pStyle w:val="Heading3"/>
      </w:pPr>
      <w:r>
        <w:t>Организация</w:t>
      </w:r>
    </w:p>
    <w:p>
      <w:pPr>
        <w:spacing w:after="160" w:before="40"/>
      </w:pPr>
      <w:r>
        <w:t>Директор видит свою организацию: сколько парков, водителей и поездок, дату, статус, телефон и контакт.</w:t>
      </w:r>
    </w:p>
    <w:p>
      <w:pPr>
        <w:spacing w:after="160" w:before="40"/>
      </w:pPr>
      <w:r>
        <w:t>Ниже — парки организации. У каждого свой статус и подписка. Рабочий парк переключается в шапке.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rganiz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Водители</w:t>
      </w:r>
    </w:p>
    <w:p>
      <w:pPr>
        <w:spacing w:after="160" w:before="40"/>
      </w:pPr>
      <w:r>
        <w:t>Список водителей выбранного парка. Поиск по имени и фамилии, фильтр по статусу, уровню и парку.</w:t>
      </w:r>
    </w:p>
    <w:p>
      <w:pPr>
        <w:spacing w:after="160" w:before="40"/>
      </w:pPr>
      <w:r>
        <w:t>Директор добавляет водителя, запускает синхронизацию и массовые действия: в ожидание, активировать, заблокировать, сбросить баллы. «Старт парка» включает парк. После синхронизации новый водитель в статусе «Ожидание», первый вход по паролю его активирует.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253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riv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Карточка водителя</w:t>
      </w:r>
    </w:p>
    <w:p>
      <w:pPr>
        <w:spacing w:after="160" w:before="40"/>
      </w:pPr>
      <w:r>
        <w:t>Из списка открывается карточка. Директор меняет баланс и уровень, пишет сообщение, меняет пароль и статус, блокирует водителя.</w:t>
      </w:r>
    </w:p>
    <w:p>
      <w:pPr>
        <w:spacing w:after="160" w:before="40"/>
      </w:pPr>
      <w:r>
        <w:t>Вкладки: профиль, поездки, заказы, заработок, ведомость, баллы, начисления, задания. В профиле ФИО и телефон без маски, как в диспетчерской. Кнопка «Аудит ПДн» пишет просмотр в журнал. Рядом — идентификаторы Яндекса.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ri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iver-mo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Лояльность</w:t>
      </w:r>
    </w:p>
    <w:p>
      <w:pPr>
        <w:pStyle w:val="Heading3"/>
      </w:pPr>
      <w:r>
        <w:t>Награды</w:t>
      </w:r>
    </w:p>
    <w:p>
      <w:pPr>
        <w:spacing w:after="160" w:before="40"/>
      </w:pPr>
      <w:r>
        <w:t>Награды парка за парковые баллы. Директор добавляет награду, меняет её и выключает. Иконки и системные картинки открываются отсюда. Для розыгрыша список скачивается.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441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ward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Купоны LOTAX</w:t>
      </w:r>
    </w:p>
    <w:p>
      <w:pPr>
        <w:spacing w:after="160" w:before="40"/>
      </w:pPr>
      <w:r>
        <w:t>Системные розыгрыши. Билеты — только у водителей этого парка. Видны цена в баллах, запас и дата розыгрыша. Номера билетов смотрят в списке водителей.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up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Иконки</w:t>
      </w:r>
    </w:p>
    <w:p>
      <w:pPr>
        <w:spacing w:after="160" w:before="40"/>
      </w:pPr>
      <w:r>
        <w:t>Картинки для поля «Иконка» в награде парка: SVG, PNG, JPG. Каталог общий для организации. Иконку добавляют, меняют и удаляют.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c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Системные картинки</w:t>
      </w:r>
    </w:p>
    <w:p>
      <w:pPr>
        <w:spacing w:after="160" w:before="40"/>
      </w:pPr>
      <w:r>
        <w:t>Картинки для поля «Системная картинка» в награде: JPG, PNG, WEBP, GIF. Так же добавляют, меняют и удаляют.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mag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Заявки</w:t>
      </w:r>
    </w:p>
    <w:p>
      <w:pPr>
        <w:spacing w:after="160" w:before="40"/>
      </w:pPr>
      <w:r>
        <w:t>Заявки водителей на награды по всем паркам организации. Директор одобряет обмен баллов или отклоняет его. Список фильтруется по парку и статусу.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441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rd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Связь</w:t>
      </w:r>
    </w:p>
    <w:p>
      <w:pPr>
        <w:pStyle w:val="Heading3"/>
      </w:pPr>
      <w:r>
        <w:t>Контакты</w:t>
      </w:r>
    </w:p>
    <w:p>
      <w:pPr>
        <w:spacing w:after="160" w:before="40"/>
      </w:pPr>
      <w:r>
        <w:t>Контакты, которые водитель видит в приложении: Telegram, MAX, Facebook и другие. Один тип можно добавить несколько раз. Водитель видит только контакты директора своего парка.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tac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Чаты с водителями</w:t>
      </w:r>
    </w:p>
    <w:p>
      <w:pPr>
        <w:spacing w:after="160" w:before="40"/>
      </w:pPr>
      <w:r>
        <w:t>Переписка с водителями парка. Слева список, справа сообщения.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river-cha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Чаты</w:t>
      </w:r>
    </w:p>
    <w:p>
      <w:pPr>
        <w:spacing w:after="160" w:before="40"/>
      </w:pPr>
      <w:r>
        <w:t>Обращение директора в поддержку LOTAX и другие диалоги кабинета.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upport-cha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Восстановление пароля</w:t>
      </w:r>
    </w:p>
    <w:p>
      <w:pPr>
        <w:spacing w:after="160" w:before="40"/>
      </w:pPr>
      <w:r>
        <w:t>Когда водитель нажимает «Восстановить пароль», заявка появляется здесь. Вкладки: открытые, закрытые и все.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6288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sswo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Управление</w:t>
      </w:r>
    </w:p>
    <w:p>
      <w:pPr>
        <w:pStyle w:val="Heading3"/>
      </w:pPr>
      <w:r>
        <w:t>Аналитика</w:t>
      </w:r>
    </w:p>
    <w:p>
      <w:pPr>
        <w:spacing w:after="160" w:before="40"/>
      </w:pPr>
      <w:r>
        <w:t>Два раздела: сводный отчёт и журнал доступа к персональным данным.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nalyti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Отчёт</w:t>
      </w:r>
    </w:p>
    <w:p>
      <w:pPr>
        <w:spacing w:after="160" w:before="40"/>
      </w:pPr>
      <w:r>
        <w:t>Сводка за период: водители, поездки, сумма поездок, системные и парковые баллы, заявки на награды. Период и парк меняются. Выгрузка в Excel и CSV. Ниже таблицы по водителям, наградам, заданиям и соревнованиям.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por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Журнал ПДн</w:t>
      </w:r>
    </w:p>
    <w:p>
      <w:pPr>
        <w:spacing w:after="160" w:before="40"/>
      </w:pPr>
      <w:r>
        <w:t>Кто, когда и какого водителя открыл без маски. Каждое нажатие «Аудит ПДн» пишется сюда: действие, что именно расшифровали, и адрес, с которого смотрели.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d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Активность</w:t>
      </w:r>
    </w:p>
    <w:p>
      <w:pPr>
        <w:spacing w:after="160" w:before="40"/>
      </w:pPr>
      <w:r>
        <w:t>Задания, соревнования и реферальная программа.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ctivi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Задания</w:t>
      </w:r>
    </w:p>
    <w:p>
      <w:pPr>
        <w:spacing w:after="160" w:before="40"/>
      </w:pPr>
      <w:r>
        <w:t>Готовые задания парка и свои. Баллы по ним только парковые. Задание включают и выключают, меняют и смотрят прогресс. Своё задание добавляется отдельно.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task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Соревнования</w:t>
      </w:r>
    </w:p>
    <w:p>
      <w:pPr>
        <w:spacing w:after="160" w:before="40"/>
      </w:pPr>
      <w:r>
        <w:t>Соревнование водителей парка с призовыми местами. Директор создаёт его, открывает лидерборд, меняет и удаляет.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6288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mpetit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Рефералы</w:t>
      </w:r>
    </w:p>
    <w:p>
      <w:pPr>
        <w:spacing w:after="160" w:before="40"/>
      </w:pPr>
      <w:r>
        <w:t>Приглашение водителей в парк. Программу включают и задают порог поездок, лимит приглашений и бонусы пригласившему и приглашённому. Шаблон сообщения собирается из кода и ссылки. Ниже — кто сколько водителей привёл.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441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eferr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Настройки</w:t>
      </w:r>
    </w:p>
    <w:p>
      <w:pPr>
        <w:spacing w:after="160" w:before="40"/>
      </w:pPr>
      <w:r>
        <w:t>Правила баллов, группы парков, рейтинг ТОП-5, уровни водителей, push, Yandex Fleet и синхронизация.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2537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ett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Правила</w:t>
      </w:r>
    </w:p>
    <w:p>
      <w:pPr>
        <w:spacing w:after="160" w:before="40"/>
      </w:pPr>
      <w:r>
        <w:t>Сколько парковых баллов начислять за поездку. У правила есть приоритет, его можно включить, изменить и удалить.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2537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ul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Группы парков</w:t>
      </w:r>
    </w:p>
    <w:p>
      <w:pPr>
        <w:spacing w:after="160" w:before="40"/>
      </w:pPr>
      <w:r>
        <w:t>Несколько парков собирают в одну группу. Рейтинг и общие настройки тогда действуют на всю группу.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ark-group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ТОП-5</w:t>
      </w:r>
    </w:p>
    <w:p>
      <w:pPr>
        <w:spacing w:after="160" w:before="40"/>
      </w:pPr>
      <w:r>
        <w:t>Рейтинг организации считается по поездкам: за день, неделю или месяц. Баллы в этот рейтинг не входят. Область — выбранная группа парков.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top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Push</w:t>
      </w:r>
    </w:p>
    <w:p>
      <w:pPr>
        <w:spacing w:after="160" w:before="40"/>
      </w:pPr>
      <w:r>
        <w:t>Сообщение водителям выбранного парка. Указываются категория, заголовок и текст.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788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push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Синхронизация</w:t>
      </w:r>
    </w:p>
    <w:p>
      <w:pPr>
        <w:spacing w:after="160" w:before="40"/>
      </w:pPr>
      <w:r>
        <w:t>Водители и поездки подтягиваются из Яндекса в фоне. Заказы, ведомость и заработок в таблицу поездок не пишутся: их открывают отдельно и при необходимости выгружают.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ync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Сотрудники</w:t>
      </w:r>
    </w:p>
    <w:p>
      <w:pPr>
        <w:spacing w:after="160" w:before="40"/>
      </w:pPr>
      <w:r>
        <w:t>Менеджеры парка. Директор добавляет менеджера, открывает с ним чат и меняет учётную запись. Роль администратора парка здесь не создаётся.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66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taf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6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